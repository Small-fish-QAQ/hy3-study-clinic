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 Clinic · 标注包 1</w:t>
      </w:r>
    </w:p>
    <w:p>
      <w:r>
        <w:t>请判断这份学习材料提供的解释、题目或反馈是否可靠。预计约 20–25 分钟；无需专业背景，也不要求与你偏好的写法完全相同。请记录实际用时，允许暂停。</w:t>
      </w:r>
    </w:p>
    <w:p>
      <w:pPr>
        <w:pStyle w:val="Heading2"/>
      </w:pPr>
      <w:r>
        <w:t>怎样完成</w:t>
      </w:r>
    </w:p>
    <w:p>
      <w:r>
        <w:t>每题先读资料与任务，再读待评内容，只评价标出的维度。最后在独立答题表填写 2、1、0、U 或“跳过”，并用一句话说明依据。不同表达可以同样正确；不要因为文字长、语气自信或用了术语就给高分。</w:t>
      </w:r>
    </w:p>
    <w:p>
      <w:pPr>
        <w:pStyle w:val="Heading2"/>
      </w:pPr>
      <w:r>
        <w:t>评分规则</w:t>
      </w:r>
    </w:p>
    <w:p>
      <w:r>
        <w:t>2：满足本题维度的关键要求。</w:t>
      </w:r>
    </w:p>
    <w:p>
      <w:r>
        <w:t>1：主要内容可用，存在非关键的局部不足。</w:t>
      </w:r>
    </w:p>
    <w:p>
      <w:r>
        <w:t>0：实质错误改变了结论、推理、答案或通过后果。</w:t>
      </w:r>
    </w:p>
    <w:p>
      <w:r>
        <w:t>U：依据不足、含义不清，或你无法可靠判断。U 是有效选择，不必勉强猜分。</w:t>
      </w:r>
    </w:p>
    <w:p>
      <w:pPr>
        <w:pStyle w:val="Heading2"/>
      </w:pPr>
      <w:r>
        <w:t>请独立作答</w:t>
      </w:r>
    </w:p>
    <w:p>
      <w:r>
        <w:t>可反复查看本包给出的资料。不需要上网，不使用 AI 代答；若使用外部帮助，请如实注明。完成前不与其他标注者交换答案。判断补救提案时，不要求学习者已经完成后续学习；判断评分时，评价系统是否判对，不是评价学生得分高低。</w:t>
      </w:r>
    </w:p>
    <w:p>
      <w:r>
        <w:t>答题表中只需填写你自己的判断；不需要在本文修改原文。</w:t>
      </w:r>
    </w:p>
    <w:p>
      <w:r>
        <w:br w:type="page"/>
      </w:r>
    </w:p>
    <w:p>
      <w:pPr>
        <w:pStyle w:val="Heading1"/>
      </w:pPr>
      <w:r>
        <w:t>P1-01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资料</w:t>
      </w:r>
    </w:p>
    <w:p>
      <w:r>
        <w:t>榕树书屋每周公布一页周报，供居民了解试行安排。阅读这类材料时，先问每句话是在报告已经发生的事、提出下一步建议，还是说明目前还不知道的情况。摘要可以压缩例子和修辞，但不能删掉会改变结论的对象、时间范围与限制。“部分读者认为”不等于“全体读者同意”，“将讨论”不等于“已经决定”。写摘要的任务是忠实地缩短材料，不是替作者补完故事。</w:t>
      </w:r>
    </w:p>
    <w:p>
      <w:r>
        <w:t>下面是一份练习周报。书屋在两个周六试行上午提前半小时开门。第一个周六有十八人提前到馆，第二个周六有十二人提前到馆。这些数字按到馆人次记录，同一个人来两次会被记两次。工作人员在提前到馆的人中收回十份意见卡，其中八份建议继续，另两份希望先看看排班能否承受。周报没有说明未填卡者的意见，也没有统计其他时段的读者。负责人提出再试行两个周六，待核对人员安排后讨论是否长期实行；目前没有宣布永久变更。</w:t>
      </w:r>
    </w:p>
    <w:p>
      <w:r>
        <w:t>一份合适的摘要可以写：“书屋两个周六试行提前开门，共记录三十个提前到馆人次；十份回收意见卡中八份支持继续。负责人建议延长试行，长期安排尚待讨论。”它保留了事件、有限证据和决策状态。摘要不必复述两次分别有多少人，但不能把“三十人次”写成“三十位不同居民”，因为独立人数没有给出。也不能把意见卡结果外推成全体读者支持率。</w:t>
      </w:r>
    </w:p>
    <w:p>
      <w:r>
        <w:t>证据与解释还要分开。若周报另提到同一周新增了路边指示牌，这只能说明两件事同时发生；没有比较或其他依据，不能写成“指示牌使提前到馆人数增加”。若有人建议先记录每位到馆者是否重复出现，这是一项改进建议，不是现有统计已经去重的证据。引用原文时，引用片段必须真的支持所写结论；引号本身不会增加证明力。</w:t>
      </w:r>
    </w:p>
    <w:p>
      <w:r>
        <w:t>练习时可按三个步骤自检。第一，把想保留的句子标为事实、意见、建议或未知；第二，为关键数字写清单位和对象；第三，回到原文寻找每项结论的依据。若依据只能支持较弱说法，就收窄摘要，而不是补上猜测。不同摘要可以有不同句式与顺序，只要核心信息和限制不变，就不必追求唯一范文。面向没读过周报的居民，清楚标明“已发生”和“待决定”通常比堆叠形容词更有用。</w:t>
      </w:r>
    </w:p>
    <w:p>
      <w:pPr>
        <w:pStyle w:val="Heading2"/>
      </w:pPr>
      <w:r>
        <w:t>任务与范围</w:t>
      </w:r>
    </w:p>
    <w:p>
      <w:r>
        <w:t>核对这段教学总结的主张、数字、范围与来源支持。</w:t>
      </w:r>
    </w:p>
    <w:p>
      <w:pPr>
        <w:pStyle w:val="Heading2"/>
      </w:pPr>
      <w:r>
        <w:t>待评内容 / 作者给出的解释与答案</w:t>
      </w:r>
    </w:p>
    <w:p>
      <w:r>
        <w:t>先区分已发生事实与建议。两个周六共三十个提前到馆人次，不能据此说有三十位不同居民；十份意见卡中八份支持，也不能外推所有读者。长期提前开门尚未决定。摘要可省略两个周六各自的人次，但要保留“试行”和统计范围。这样未读原文的人不会把建议当成已经执行的政策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P1-02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榕树书屋每周公布一页周报，供居民了解试行安排。阅读这类材料时，先问每句话是在报告已经发生的事、提出下一步建议，还是说明目前还不知道的情况。摘要可以压缩例子和修辞，但不能删掉会改变结论的对象、时间范围与限制。“部分读者认为”不等于“全体读者同意”，“将讨论”不等于“已经决定”。写摘要的任务是忠实地缩短材料，不是替作者补完故事。</w:t>
      </w:r>
    </w:p>
    <w:p>
      <w:r>
        <w:t>下面是一份练习周报。书屋在两个周六试行上午提前半小时开门。第一个周六有十八人提前到馆，第二个周六有十二人提前到馆。这些数字按到馆人次记录，同一个人来两次会被记两次。工作人员在提前到馆的人中收回十份意见卡，其中八份建议继续，另两份希望先看看排班能否承受。周报没有说明未填卡者的意见，也没有统计其他时段的读者。负责人提出再试行两个周六，待核对人员安排后讨论是否长期实行；目前没有宣布永久变更。</w:t>
      </w:r>
    </w:p>
    <w:p>
      <w:r>
        <w:t>一份合适的摘要可以写：“书屋两个周六试行提前开门，共记录三十个提前到馆人次；十份回收意见卡中八份支持继续。负责人建议延长试行，长期安排尚待讨论。”它保留了事件、有限证据和决策状态。摘要不必复述两次分别有多少人，但不能把“三十人次”写成“三十位不同居民”，因为独立人数没有给出。也不能把意见卡结果外推成全体读者支持率。</w:t>
      </w:r>
    </w:p>
    <w:p>
      <w:r>
        <w:t>证据与解释还要分开。若周报另提到同一周新增了路边指示牌，这只能说明两件事同时发生；没有比较或其他依据，不能写成“指示牌使提前到馆人数增加”。若有人建议先记录每位到馆者是否重复出现，这是一项改进建议，不是现有统计已经去重的证据。引用原文时，引用片段必须真的支持所写结论；引号本身不会增加证明力。</w:t>
      </w:r>
    </w:p>
    <w:p>
      <w:r>
        <w:t>练习时可按三个步骤自检。第一，把想保留的句子标为事实、意见、建议或未知；第二，为关键数字写清单位和对象；第三，回到原文寻找每项结论的依据。若依据只能支持较弱说法，就收窄摘要，而不是补上猜测。不同摘要可以有不同句式与顺序，只要核心信息和限制不变，就不必追求唯一范文。面向没读过周报的居民，清楚标明“已发生”和“待决定”通常比堆叠形容词更有用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课程资料里强调，对于新增指示牌和提前到馆人数，只能说明两件事同时发生，没有比较依据不能写成因果导致。这背后的关键关系是：时间上的重叠或共同出现，不等于一方造成另一方。</w:t>
      </w:r>
    </w:p>
    <w:p>
      <w:r>
        <w:t>举例：假设某图书馆在举办读书节的同一周，旁边公园开始喷洒驱虫药。这两件事同时发生，但摘要若写“公园喷药使读书节参与人数增加”就错了，因为可能没有比较数据，喷药甚至可能因气味减少人流。这个例子用来直观展示“同时发生”与“导致”的区别。</w:t>
      </w:r>
    </w:p>
    <w:p>
      <w:r>
        <w:t>该举例的适用边界是：它只帮我们理解不能凭同现臆断因果这一原则；真要证明因果，需原文有对比实验、趋势数据或其他依据。实际写摘要时，仍须像资料说的那样核对数字单位、不把部分意见外推全体，那些是另外的规则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P1-03</w:t>
      </w:r>
    </w:p>
    <w:p>
      <w:pPr>
        <w:pStyle w:val="Heading2"/>
      </w:pPr>
      <w:r>
        <w:t>本题评价：目标与范围</w:t>
      </w:r>
    </w:p>
    <w:p>
      <w:r>
        <w:t>2：在本次声明范围内覆盖关键目标，保留要求的能力与深度。</w:t>
      </w:r>
    </w:p>
    <w:p>
      <w:r>
        <w:t>1：主要目标保留，但次要目标处理偏薄。</w:t>
      </w:r>
    </w:p>
    <w:p>
      <w:r>
        <w:t>0：关键目标遗漏、被改变，或把要求的应用无说明地降为背诵。</w:t>
      </w:r>
    </w:p>
    <w:p>
      <w:pPr>
        <w:pStyle w:val="Heading2"/>
      </w:pPr>
      <w:r>
        <w:t>资料</w:t>
      </w:r>
    </w:p>
    <w:p>
      <w:r>
        <w:t>测量结果是带有方法和限制的信息。尺子上最小刻度为一毫米，意味着使用者能够按这种刻度记录长度，但这不保证每次读数与真实长度的差都小于一毫米。尺子本身是否校准、起点是否对齐、观察角度是否合适，都会影响结果。因此“显示的小数位多”与“结果一定更准确”不是同一件事。</w:t>
      </w:r>
    </w:p>
    <w:p>
      <w:r>
        <w:t>为了练习推理，本单元采用一个明确的简化模型：某次测量的读数为r厘米，且已知真实长度与读数的差的绝对值不超过e厘米，则真实长度在r减e到r加e的闭区间内，两个端点都包括。这里的误差上界必须来自题目给定或可靠校准，不能只凭尺子刻度自行宣布。假设读数为十二点四厘米，误差上界为零点二厘米，那么真实长度可能在十二点二至十二点六厘米之间。</w:t>
      </w:r>
    </w:p>
    <w:p>
      <w:r>
        <w:t>比较两件物品时，应比较它们允许的区间，而不是只看中心读数。若甲在十二点二至十二点六厘米，乙在十二点八至十三点二厘米，甲的最大值仍小于乙的最小值，因此可断定甲更短。若乙的区间改为十二点五至十二点九厘米，两个区间重叠，就不能由这些界限保证甲更短。甲可能比乙短，也可能略长；这不是说两件物品实际等长，而是证据不足以确定顺序。</w:t>
      </w:r>
    </w:p>
    <w:p>
      <w:r>
        <w:t>重复测量也需要区分误差类型。如果每次起点都固定偏移零点三厘米，多测几次再取平均不一定消除这个共同偏差。多次独立的小幅随机波动与每次同向的系统偏差不同。没有额外模型时，不能把“测了十次”直接翻译成“准确程度提高十倍”。本单元只使用给定的区间界限，不要求统计学公式。</w:t>
      </w:r>
    </w:p>
    <w:p>
      <w:r>
        <w:t>记录结果时，可以把读数、单位、误差上界和使用条件写在一起，例如“在此校准条件下，读数为十二点四厘米，误差不超过零点二厘米”。这样下一位读者知道能推出什么，也知道不能推出什么。把数值写成十二点四零零零厘米不会凭空增加新证据。</w:t>
      </w:r>
    </w:p>
    <w:p>
      <w:r>
        <w:t>遇到信息缺失的题，应具体说明缺了什么：是误差上界、共同起点还是单位？能算的部分仍可先算，例如把已知区间列出来，再说明另一个区间无法建立。一个好的测量解释既提供可执行的计算，也尊重给定方法的可信范围。</w:t>
      </w:r>
    </w:p>
    <w:p>
      <w:pPr>
        <w:pStyle w:val="Heading2"/>
      </w:pPr>
      <w:r>
        <w:t>任务与范围</w:t>
      </w:r>
    </w:p>
    <w:p>
      <w:r>
        <w:t>区分读数分辨率与真实准确程度；使用给定误差界限形成区间；判断多个测量区间是否支持大小关系；次要延伸：说明重复平均不能自动消除共同方向的偏差。</w:t>
      </w:r>
    </w:p>
    <w:p>
      <w:pPr>
        <w:pStyle w:val="Heading2"/>
      </w:pPr>
      <w:r>
        <w:t>待评内容 / 作者给出的解释与答案</w:t>
      </w:r>
    </w:p>
    <w:p>
      <w:r>
        <w:t>读数r、已知误差上界e给出闭区间[r-e,r+e]。7.2±0.1厘米对应[7.1,7.3]。与[7.5,7.7]比较可保证更短，与重叠区间比较不能保证顺序。刻度细不等于准确；读数应写清单位和给定误差。重复测量时也要留意共同偏差。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P1-04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制作一份纸质纪念册需要四个步骤：裁纸、调墨、盖章、晾干后装袋。这里约定裁纸需要四分钟，调墨需要三分钟；盖章必须在裁纸和调墨都完成后才能开始，需要两分钟；盖章完成后必须连续晾干五分钟，之后装袋需要一分钟。任务从零时刻开始，纸张和墨水均未准备。所有时长固定，不考虑走动与工具切换的额外时间。</w:t>
      </w:r>
    </w:p>
    <w:p>
      <w:r>
        <w:t>若有两名工作人员，且裁紙工具与调墨工具互不冲突，就可以一人裁纸、一人调墨，从零时刻并行开始。调墨在第三分钟完成，裁纸在第四分钟完成，盖章最早第四分钟开始，第六分钟完成。晾干到第十一分钟，装袋到第十二分钟结束。两条前置路径汇合时，必须等较晚完成的那条，因此不能把三分钟与四分钟相加，也不能只等较短的一条。</w:t>
      </w:r>
    </w:p>
    <w:p>
      <w:r>
        <w:t>若只有一名工作人员，裁纸和调墨都需要此人全程操作，二者就不能并行，前两步一共七分钟；之后盖章、晾干和装袋再需八分钟，总计十五分钟。晾干本身不占用工作人员，但没有其他待办步骤可在这段时间提前完成。这里的最短时间来自明确依赖和资源条件，不是见到两步就默认可以同时进行。</w:t>
      </w:r>
    </w:p>
    <w:p>
      <w:r>
        <w:t>工序的顺序关系与总时间要分别检查。一个方案即使碰巧写出十二分钟，只要它在墨未调好时先盖章，仍不合法。反过来，合法方案不一定最短；两名工作人员也可以选择先裁纸后调墨，但那会闲置可用的并行机会。评价方案时，先检查每一步的开工条件，再讨论是否还有不必要的等待。</w:t>
      </w:r>
    </w:p>
    <w:p>
      <w:r>
        <w:t>如果材料说明改为“盖章后先观察两分钟，确认印迹无扩散后才进入五分钟晾干”，新增步骤会延后装袋时刻，不能沿用旧总时长。若改用一种允许立即装袋的墨，则又需要依据新的明确条件重算。本单元不对真实墨水安全作建议，只按题设的工艺规则安排时间。</w:t>
      </w:r>
    </w:p>
    <w:p>
      <w:r>
        <w:t>可以用文字时间表表达方案，每行写步骤、开始时刻、结束时刻和它等待的条件。换一种表格或叙述顺序都可以，只要时刻和依赖一致。对缺少工作人员数量或工具冲突信息的问题，应说明哪些并行安排尚不能确定；如果只要求给出一个合法方案，则可以明确提出足够的资源假设，而不是声称它在任何条件下都最短。</w:t>
      </w:r>
    </w:p>
    <w:p>
      <w:pPr>
        <w:pStyle w:val="Heading2"/>
      </w:pPr>
      <w:r>
        <w:t>任务与范围</w:t>
      </w:r>
    </w:p>
    <w:p>
      <w:r>
        <w:t>讲清当前所示局部例子的推理步骤与适用边界；不要求覆盖整份教材。</w:t>
      </w:r>
    </w:p>
    <w:p>
      <w:pPr>
        <w:pStyle w:val="Heading2"/>
      </w:pPr>
      <w:r>
        <w:t>待评内容 / 作者给出的解释与答案</w:t>
      </w:r>
    </w:p>
    <w:p>
      <w:r>
        <w:t>盖章只要等调墨3分钟完成就能开始，不必等裁纸。因此第5分钟盖完，第11分钟结束装袋；任何工作人员数量都一样。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P1-05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价格变化中的百分比总要依附一个基数。“降低百分之二十”通常以变化前价格为基数，意味着保留原价的百分之八十。假设原价是一百元，降价后为一百乘零点八，即八十元。这里减少了二十元，但“二十元”和“百分之二十”不是同一种量；只有同时知道基数，才能在金额与比例之间换算。</w:t>
      </w:r>
    </w:p>
    <w:p>
      <w:r>
        <w:t>连续变化必须按每一步的当前价格计算。例如先降百分之二十，再在降后价格上提高百分之二十，第二步增加的是八十元的百分之二十，即十六元，最后为九十六元，并没有回到一百元。两个百分比相等，基数却不同。可以把全过程写成“原价乘零点八再乘一点二”。若希望八十元恢复到一百元，需要增加二十元，而二十除以八十等于零点二五，所以应提高百分之二十五。反向问题应从目标差额与当前基数出发，不能机械地把降幅换成同样的涨幅。</w:t>
      </w:r>
    </w:p>
    <w:p>
      <w:r>
        <w:t>比较方案时也要留意固定金额与比例的区别。原价一百元时，减二十元和打八折都得到八十元；原价五十元时，减二十元得到三十元，打八折得到四十元。一次数值碰巧相等并不证明两种规则始终相同。本单元假定没有运费、满减门槛、四舍五入或叠加顺序的特殊限制；若现实广告存在这些条件，应先读清条件，再计算。</w:t>
      </w:r>
    </w:p>
    <w:p>
      <w:r>
        <w:t>百分比还可以用来描述某个比例自身的变化。若一项活动报名率由百分之四十变成百分之五十，增加了十个百分点；相对于原来的百分之四十，则增长了百分之二十五，因为十除以四十等于四分之一。“百分点”是两个百分率直接相减的差，“相对增长率”则把差再除以原比例。二者回答不同问题，不应省略名称后混为一个数。</w:t>
      </w:r>
    </w:p>
    <w:p>
      <w:r>
        <w:t>解释计算时，建议先写“这一步把什么当作百分之百”，再列算式，最后做方向检查。降价再涨价后的结果是否符合基数变化？某个提高幅度是相对于原价还是现价？如果只报告“增长百分之十”而不交代基数，读者可能无法复算。原比例为零时，也不能照搬差额除以原比例的相对增长率公式，因为分母为零；仍可以报告增加了多少元、多少人或多少个百分点。清楚说明边界，比强行给出一个不存在的比例更可靠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课程资料里讲到：“连续变化必须按每一步的当前价格计算……两个百分比相等，基数却不同。”这正说明当前关键关系——连续百分比增减不能简单抵消，因为第二次的百分比是作用在新的基数上。</w:t>
      </w:r>
    </w:p>
    <w:p>
      <w:r>
        <w:t>举例：设想一片果园去年产苹果500箱，先遭灾减产20%，剩下400箱；今年又增产20%，增加的是400箱的20%即80箱，最终480箱，并没有回到500箱。这个非价格的例子同样显示了等量百分比因基数变动而不抵消。</w:t>
      </w:r>
    </w:p>
    <w:p>
      <w:r>
        <w:t>该例子适用边界：仅假设产量连续按比例变化、无包装取整或政策门槛；若现实里有满减、四舍五入等限制，正如课程资料提醒应先读清条件再计算。举例部分是为辅助理解，实际规则以课程资料为准。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P1-06</w:t>
      </w:r>
    </w:p>
    <w:p>
      <w:pPr>
        <w:pStyle w:val="Heading2"/>
      </w:pPr>
      <w:r>
        <w:t>本题评价：题目与独立作答</w:t>
      </w:r>
    </w:p>
    <w:p>
      <w:r>
        <w:t>2：题目有意义，条件充分，作者答案成立，未提前给出本题所需解答。</w:t>
      </w:r>
    </w:p>
    <w:p>
      <w:r>
        <w:t>1：可以合理作答，但主要是简单复述，区分理解程度较弱。</w:t>
      </w:r>
    </w:p>
    <w:p>
      <w:r>
        <w:t>0：答案错误、关键条件缺失、强迫选择含糊答案，或先前已展示本题解答。</w:t>
      </w:r>
    </w:p>
    <w:p>
      <w:pPr>
        <w:pStyle w:val="Heading2"/>
      </w:pPr>
      <w:r>
        <w:t>资料</w:t>
      </w:r>
    </w:p>
    <w:p>
      <w:r>
        <w:t>讨论两个人合作完成一项工作时，先约定“整项工作”为一份。若小岚单独整理一批卡片需要六小时，且全过程速度恒定，那么每小时完成六分之一份；小禾单独需要三小时，每小时完成三分之一份。时间的单位是小时，速度的单位是份每小时，两者不能直接相加成同一种量。</w:t>
      </w:r>
    </w:p>
    <w:p>
      <w:r>
        <w:t>在以下明确假设下，两人的工作速度可以相加：卡片能够任意分开处理，两人的工作互不重复，合作不会改变各自速度，也没有额外等待或交接开销。此时合速度为六分之一加三分之一，即二分之一份每小时，整份工作需要一除以二分之一，等于两小时。直接把六小时和三小时相加得到九小时，或者取平均得到四点五小时，都没有表示合作每小时完成多少工作。</w:t>
      </w:r>
    </w:p>
    <w:p>
      <w:r>
        <w:t>若两人不是同时开始，应分时段计算。例如小禾先做一小时，完成三分之一份，还剩三分之二份；随后两人按前述假设共同做，速度仍为二分之一份每小时，剩余时间为三分之二除以二分之一。除以二分之一等于乘二，所以得到三分之四小时，即一又三分之一小时。加上最初一小时，总时长为二又三分之一小时。写分数时要特别检查除法的方向，不能只凭“合作更快”的趋势认可数值。</w:t>
      </w:r>
    </w:p>
    <w:p>
      <w:r>
        <w:t>为避免口语分数混淆，上面的核心算式可以直接写成：(2/3)÷(1/2)=4/3小时，总计1+4/3=7/3小时。完成量应再验算：第一小时完成1/3，后面4/3小时以1/2的速度完成2/3，两段合计正好一份。把结果代回原始工作量，是发现倒数错误的有效方法。</w:t>
      </w:r>
    </w:p>
    <w:p>
      <w:r>
        <w:t>这些公式依赖模型条件。若工作只有一台必需设备，两人无法同时操作；或两人都检查同一张卡片导致重复工作，就不能直接使用独立速度相加。题目只给单独用时而未说明合作方式时，应先指出所需假设，再给条件式结果。现实合作可能有额外收益，也可能有协调损失，单独速度不足以确定所有情况。</w:t>
      </w:r>
    </w:p>
    <w:p>
      <w:r>
        <w:t>回答此类问题时依次写清总工作量、各段速度、各段完成量和最终时间。不要混淆某个人工作了多久与整个任务从开始到结束经过多久。即使最后数值相同，单位与过程仍决定解释是否可靠。</w:t>
      </w:r>
    </w:p>
    <w:p>
      <w:pPr>
        <w:pStyle w:val="Heading2"/>
      </w:pPr>
      <w:r>
        <w:t>任务与范围</w:t>
      </w:r>
    </w:p>
    <w:p>
      <w:r>
        <w:t>区分工作速度与完成时间；在明确独立可加假设下计算合作用时；条件改变时检验效率相加是否仍成立</w:t>
      </w:r>
    </w:p>
    <w:p>
      <w:pPr>
        <w:pStyle w:val="Heading2"/>
      </w:pPr>
      <w:r>
        <w:t>当前题目</w:t>
      </w:r>
    </w:p>
    <w:p>
      <w:r>
        <w:t>甲单独整理一份材料需8小时，乙需4小时。工作可分开、无重复、恒速且合作无额外开销。乙先做1小时后离开，甲独自完成剩余部分。求从开始到全部完成的总时间，并与从一开始两人共同完成的时间比较。</w:t>
      </w:r>
    </w:p>
    <w:p>
      <w:r>
        <w:t>先前展示记录：没有提前展示本题解答。评审现在看到的作者答案不等于学习者提前见过。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本题作者参考解（未向学习者提前展示）：乙先完成1/4，甲剩3/4以1/8速度需6小时，总7小时；从一开始共同合速度3/8，需8/3小时，前者更久。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P1-07</w:t>
      </w:r>
    </w:p>
    <w:p>
      <w:pPr>
        <w:pStyle w:val="Heading2"/>
      </w:pPr>
      <w:r>
        <w:t>本题评价：评分是否合理</w:t>
      </w:r>
    </w:p>
    <w:p>
      <w:r>
        <w:t>2：对学习者完整回答的必要标准判定及实际通过后果均正确，接受等价表达。</w:t>
      </w:r>
    </w:p>
    <w:p>
      <w:r>
        <w:t>1：必要标准与通过后果正确，只有可选反馈或非关键判定不精确。</w:t>
      </w:r>
    </w:p>
    <w:p>
      <w:r>
        <w:t>0：误判必要标准，或在关键内容不足时仍给通过；正确回答被错误拒绝。</w:t>
      </w:r>
    </w:p>
    <w:p>
      <w:pPr>
        <w:pStyle w:val="Heading2"/>
      </w:pPr>
      <w:r>
        <w:t>资料</w:t>
      </w:r>
    </w:p>
    <w:p>
      <w:r>
        <w:t>服务台记录了一组等待时间，想向居民说明排队体验。平均数的计算方法是把所有等待时间相加，再除以记录条数。中位数则先把时间从小到大排列；条数为奇数时取最中间一个，条数为偶数时取中间两个数的平均。它们都可以描述数据，但强调的方面不同，不存在离开问题就永远最好的一个指标。</w:t>
      </w:r>
    </w:p>
    <w:p>
      <w:r>
        <w:t>例如五位居民的等待时间依次为一、二、二、三、十二分钟。总和为二十分钟，平均数为四分钟；排序后中间一个数是二，所以中位数为二分钟。十二分钟的记录把平均数向上拉，但没有改变位于中间的二。说“平均等待四分钟”不意味着每个人都等了四分钟，也不意味着有一半人恰好等四分钟。说“中位数二分钟”也不意味着最长等待只有二分钟。</w:t>
      </w:r>
    </w:p>
    <w:p>
      <w:r>
        <w:t>若把最长那次十二分钟改成二十二分钟，其余四次不变，总和增加十分钟，平均数增加两分钟，变为六分钟；中位数仍是二分钟。这个例子说明单个很大的数能够明显影响平均数。但不能由此说中位数不受任何数据变化影响：若中间位置的数据或排序结构改变，中位数也可能改变。</w:t>
      </w:r>
    </w:p>
    <w:p>
      <w:r>
        <w:t>向公众介绍“典型一次等待”时，可以同时报告中位数和范围；计算整个服务台累计占用的等待分钟数时，平均数乘记录条数可以恢复总和，中位数一般不能这样使用。选择指标取决于所要回答的问题。若两天的平均数相同，不能断言两天每位居民的体验相同；它们可能有不同的最短、最长与分布形状。</w:t>
      </w:r>
    </w:p>
    <w:p>
      <w:r>
        <w:t>合并两天数据时，还要考虑记录条数。第一天四条记录的平均数为三分钟，第二天两条记录的平均数为九分钟。总等待时间为四乘三加二乘九，共三十分钟；总记录数六条，合并平均数为五分钟。直接平均三和九得到六分钟，相当于把两天当成同样大小的组，未反映实际记录人数。本单元的“每次等待”都按一条记录计，不讨论同一个人多次到访是否应另行去重。</w:t>
      </w:r>
    </w:p>
    <w:p>
      <w:r>
        <w:t>写解释时建议附上必要运算和指标名称，并把数据范围与结论范围对齐。样本只有几次记录时，可以描述这几次，不宜保证未来总是如此。数据缺了几条，或“等待”的起止定义发生变化，也会改变比较意义；这些条件应在计算前先说明。</w:t>
      </w:r>
    </w:p>
    <w:p>
      <w:pPr>
        <w:pStyle w:val="Heading2"/>
      </w:pPr>
      <w:r>
        <w:t>任务与范围</w:t>
      </w:r>
    </w:p>
    <w:p>
      <w:r>
        <w:t>正确计算平均数和中位数；解释异常大值对两种指标的不同影响；根据问题选择指标并避免从单个指标推断全部分布</w:t>
      </w:r>
    </w:p>
    <w:p>
      <w:pPr>
        <w:pStyle w:val="Heading2"/>
      </w:pPr>
      <w:r>
        <w:t>当前题目</w:t>
      </w:r>
    </w:p>
    <w:p>
      <w:r>
        <w:t>四次等待为2、4、4、14分钟。计算平均数与中位数；若14改为22，二者各变为多少？说明为什么变化不同。</w:t>
      </w:r>
    </w:p>
    <w:p>
      <w:pPr>
        <w:pStyle w:val="Heading2"/>
      </w:pPr>
      <w:r>
        <w:t>本题作答标准</w:t>
      </w:r>
    </w:p>
    <w:p>
      <w:r>
        <w:t>1. 必要：正确给出原平均6、中位4以及修改后平均8、中位4。</w:t>
      </w:r>
    </w:p>
    <w:p>
      <w:r>
        <w:t>2. 必要：解释总和增加使平均改变，而中间两项仍为4所以中位数未变。</w:t>
      </w:r>
    </w:p>
    <w:p>
      <w:r>
        <w:t>3. 可选：可选表达：用小标题分开计算和解释。</w:t>
      </w:r>
    </w:p>
    <w:p>
      <w:pPr>
        <w:pStyle w:val="Heading2"/>
      </w:pPr>
      <w:r>
        <w:t>学习者实际回答</w:t>
      </w:r>
    </w:p>
    <w:p>
      <w:r>
        <w:t>原总和24，四次平均6；中间两个都是4，中位4。改后总和32，平均8，中间位置仍是两个4，中位还为4。最长那次拉高总和而没有移动中间值。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本题作者参考解（未向学习者提前展示）：原平均24/4=6，中位(4+4)/2=4；改后平均32/4=8，中位仍4。极端值增加8使总和和平均增大，但中间两项未变。</w:t>
      </w:r>
    </w:p>
    <w:p>
      <w:pPr>
        <w:pStyle w:val="Heading2"/>
      </w:pPr>
      <w:r>
        <w:t>系统的判分与后果</w:t>
      </w:r>
    </w:p>
    <w:p>
      <w:r>
        <w:t>标准 1：满足</w:t>
      </w:r>
    </w:p>
    <w:p>
      <w:r>
        <w:t>标准 2：满足</w:t>
      </w:r>
    </w:p>
    <w:p>
      <w:r>
        <w:t>标准 3：满足</w:t>
      </w:r>
    </w:p>
    <w:p>
      <w:r>
        <w:t>系统反馈：必要含义完整，且你用小标题分开了步骤。</w:t>
      </w:r>
    </w:p>
    <w:p>
      <w:r>
        <w:t>实际后果：已授予本题学分。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P1-08</w:t>
      </w:r>
    </w:p>
    <w:p>
      <w:pPr>
        <w:pStyle w:val="Heading2"/>
      </w:pPr>
      <w:r>
        <w:t>本题评价：事实与来源</w:t>
      </w:r>
    </w:p>
    <w:p>
      <w:r>
        <w:t>2：核心事实、条件、计算和来源归因均有依据。</w:t>
      </w:r>
    </w:p>
    <w:p>
      <w:r>
        <w:t>1：存在局部、非关键的断言或归因错误，主要结论仍成立。</w:t>
      </w:r>
    </w:p>
    <w:p>
      <w:r>
        <w:t>0：核心事实、计算、引用或条件错误，改变了结论或使用方式。</w:t>
      </w:r>
    </w:p>
    <w:p>
      <w:pPr>
        <w:pStyle w:val="Heading2"/>
      </w:pPr>
      <w:r>
        <w:t>本题评价：解释是否可理解</w:t>
      </w:r>
    </w:p>
    <w:p>
      <w:r>
        <w:t>2：给出的前置知识下，读者能跟随关键推理、例子和适用边界。</w:t>
      </w:r>
    </w:p>
    <w:p>
      <w:r>
        <w:t>1：结论与主要解释正确，但有一个局部推理跳步或解释缺口。</w:t>
      </w:r>
    </w:p>
    <w:p>
      <w:r>
        <w:t>0：关键推理错误、循环解释、误导或与目标无关。</w:t>
      </w:r>
    </w:p>
    <w:p>
      <w:pPr>
        <w:pStyle w:val="Heading2"/>
      </w:pPr>
      <w:r>
        <w:t>资料</w:t>
      </w:r>
    </w:p>
    <w:p>
      <w:r>
        <w:t>学校想了解早餐与上午阅读表现的关系，于是请一个班的学生自行记录一周早餐情况，并完成同一套阅读练习。记录显示，经常吃早餐的学生平均答对八题，较少吃早餐的学生平均答对六题。这里观察到了两个组的差异，但没有随机决定谁吃早餐，也没有控制其他生活安排，因此不能仅凭这项记录断定早餐造成了两题的提高。</w:t>
      </w:r>
    </w:p>
    <w:p>
      <w:r>
        <w:t>一种与结果相容的解释是睡眠习惯不同：睡得规律的学生可能既容易按时吃早餐，也更容易在上午集中注意力。另一种解释是家庭安排同时影响早餐和阅读练习时间。这些都是可检验的替代解释，不是已经证明发生的事实。指出混杂的意思是原因果结论尚未建立，不是反过来证明早餐完全无效。观察数据仍然有价值，例如提示值得进一步调查的关系。</w:t>
      </w:r>
    </w:p>
    <w:p>
      <w:r>
        <w:t>若要改进研究，可以先明确希望比较的因素和测量方式。在伦理和现实条件允许的普通活动研究中，随机分配某个可操作安排能够减少分组选择的影响。对早餐问题也可以增加睡眠、平时阅读水平等记录，或用更合适的前后比较设计；但测量了若干变量不等于排除了所有差异。研究设计越接近只改变目标因素，因果解释通常越有依据；具体能支持到什么范围，还取决于实际执行和数据。</w:t>
      </w:r>
    </w:p>
    <w:p>
      <w:r>
        <w:t>一个简单的课堂演示可以用两种纸面提示卡而不用改变饮食。把参加者随机分到甲、乙两组，两组做相同难度、相同时间的任务，唯一计划中的差别是是否获得提示卡。若甲组还多得到十分钟，结果就无法单独归因于提示卡。随机分组是一项设计措施，不会自动修复实施时又加入的差别；必须同时检查实际比较条件。</w:t>
      </w:r>
    </w:p>
    <w:p>
      <w:r>
        <w:t>评价论证可以分三层。第一层只陈述本次样本发生了什么，例如两个组的平均答对数不同。第二层讨论可能解释，清楚标为假说。第三层判断某种因果主张是否被设计和结果支持。把第一层直接改写成第三层，往往会遗漏关键前提。还要留意样本范围：一个班的一周记录不能直接代表所有年龄、所有学校或长期效果。</w:t>
      </w:r>
    </w:p>
    <w:p>
      <w:r>
        <w:t>遇到“这项调查证明了什么”的问题，不必在“绝对有效”和“完全无效”之间硬选。可以写出观察到的差异、尚未排除的替代解释，以及下一步应补充的比较。这样的回答既尊重证据，也给出可操作的后续行动。它不是回避判断，而是在区分已经建立的结论与仍待检验的主张。</w:t>
      </w:r>
    </w:p>
    <w:p>
      <w:pPr>
        <w:pStyle w:val="Heading2"/>
      </w:pPr>
      <w:r>
        <w:t>任务与范围</w:t>
      </w:r>
    </w:p>
    <w:p>
      <w:r>
        <w:t>请针对当前内容，用一个与资料不同但容易理解的例子解释关键关系，并说明例子的适用边界。</w:t>
      </w:r>
    </w:p>
    <w:p>
      <w:pPr>
        <w:pStyle w:val="Heading2"/>
      </w:pPr>
      <w:r>
        <w:t>待评内容 / 作者给出的解释与答案</w:t>
      </w:r>
    </w:p>
    <w:p>
      <w:r>
        <w:t>课程资料《早餐调查能说明什么》中提到：“没有随机决定谁吃早餐，也没有控制其他生活安排，因此不能仅凭这项记录断定早餐造成了两题的提高。”这揭示了关键关系：观察性研究中两组平均数的差异，本身只证明差异存在，不自动证明某因素造成提升。</w:t>
      </w:r>
    </w:p>
    <w:p>
      <w:r>
        <w:t>举例：设想学校运动会前，我们发现穿运动鞋的学生跑步成绩平均比穿凉鞋的好。这只是一个观察差异，但可能混杂了平时训练量、身体素质等；不能断定换运动鞋就直接提高成绩。这个例子的适用边界是：它只适用于未随机分配鞋类、未控制训练等的自然观察情景；若教师随机让半数学生穿运动鞋且保证其他条件相同，那比较依据就变了。此为举例，非资料原文。</w:t>
      </w:r>
    </w:p>
    <w:p>
      <w:r>
        <w:t>借助资料的三层评价框架，对这个例子也应先述“穿运动鞋组成绩更高”，再提“可能由于训练更多”的假说，最后说明因果主张未被简单观察支持。</w:t>
      </w:r>
    </w:p>
    <w:p>
      <w:r>
        <w:t>请在独立答题表填写评分与依据。</w:t>
      </w:r>
    </w:p>
    <w:p>
      <w:r>
        <w:br w:type="page"/>
      </w:r>
    </w:p>
    <w:p>
      <w:pPr>
        <w:pStyle w:val="Heading1"/>
      </w:pPr>
      <w:r>
        <w:t>P1-09</w:t>
      </w:r>
    </w:p>
    <w:p>
      <w:pPr>
        <w:pStyle w:val="Heading2"/>
      </w:pPr>
      <w:r>
        <w:t>本题评价：诊断与补救</w:t>
      </w:r>
    </w:p>
    <w:p>
      <w:r>
        <w:t>2：依据实际错误给出针对性解释或鉴别问题，并提供可用的后续检验。</w:t>
      </w:r>
    </w:p>
    <w:p>
      <w:r>
        <w:t>1：支持方向相关，但较泛泛、缺少具体定位或操作。</w:t>
      </w:r>
    </w:p>
    <w:p>
      <w:r>
        <w:t>0：臆测学习者心理、给错误补救，或把照抄/重复当成独立掌握。</w:t>
      </w:r>
    </w:p>
    <w:p>
      <w:pPr>
        <w:pStyle w:val="Heading2"/>
      </w:pPr>
      <w:r>
        <w:t>资料</w:t>
      </w:r>
    </w:p>
    <w:p>
      <w:r>
        <w:t>学校想了解早餐与上午阅读表现的关系，于是请一个班的学生自行记录一周早餐情况，并完成同一套阅读练习。记录显示，经常吃早餐的学生平均答对八题，较少吃早餐的学生平均答对六题。这里观察到了两个组的差异，但没有随机决定谁吃早餐，也没有控制其他生活安排，因此不能仅凭这项记录断定早餐造成了两题的提高。</w:t>
      </w:r>
    </w:p>
    <w:p>
      <w:r>
        <w:t>一种与结果相容的解释是睡眠习惯不同：睡得规律的学生可能既容易按时吃早餐，也更容易在上午集中注意力。另一种解释是家庭安排同时影响早餐和阅读练习时间。这些都是可检验的替代解释，不是已经证明发生的事实。指出混杂的意思是原因果结论尚未建立，不是反过来证明早餐完全无效。观察数据仍然有价值，例如提示值得进一步调查的关系。</w:t>
      </w:r>
    </w:p>
    <w:p>
      <w:r>
        <w:t>若要改进研究，可以先明确希望比较的因素和测量方式。在伦理和现实条件允许的普通活动研究中，随机分配某个可操作安排能够减少分组选择的影响。对早餐问题也可以增加睡眠、平时阅读水平等记录，或用更合适的前后比较设计；但测量了若干变量不等于排除了所有差异。研究设计越接近只改变目标因素，因果解释通常越有依据；具体能支持到什么范围，还取决于实际执行和数据。</w:t>
      </w:r>
    </w:p>
    <w:p>
      <w:r>
        <w:t>一个简单的课堂演示可以用两种纸面提示卡而不用改变饮食。把参加者随机分到甲、乙两组，两组做相同难度、相同时间的任务，唯一计划中的差别是是否获得提示卡。若甲组还多得到十分钟，结果就无法单独归因于提示卡。随机分组是一项设计措施，不会自动修复实施时又加入的差别；必须同时检查实际比较条件。</w:t>
      </w:r>
    </w:p>
    <w:p>
      <w:r>
        <w:t>评价论证可以分三层。第一层只陈述本次样本发生了什么，例如两个组的平均答对数不同。第二层讨论可能解释，清楚标为假说。第三层判断某种因果主张是否被设计和结果支持。把第一层直接改写成第三层，往往会遗漏关键前提。还要留意样本范围：一个班的一周记录不能直接代表所有年龄、所有学校或长期效果。</w:t>
      </w:r>
    </w:p>
    <w:p>
      <w:r>
        <w:t>遇到“这项调查证明了什么”的问题，不必在“绝对有效”和“完全无效”之间硬选。可以写出观察到的差异、尚未排除的替代解释，以及下一步应补充的比较。这样的回答既尊重证据，也给出可操作的后续行动。它不是回避判断，而是在区分已经建立的结论与仍待检验的主张。</w:t>
      </w:r>
    </w:p>
    <w:p>
      <w:pPr>
        <w:pStyle w:val="Heading2"/>
      </w:pPr>
      <w:r>
        <w:t>任务与范围</w:t>
      </w:r>
    </w:p>
    <w:p>
      <w:r>
        <w:t>区分观察相关与因果结论；提出与数据相容的替代解释；设计能减少混杂的比较并保留结论范围</w:t>
      </w:r>
    </w:p>
    <w:p>
      <w:pPr>
        <w:pStyle w:val="Heading2"/>
      </w:pPr>
      <w:r>
        <w:t>当前题目</w:t>
      </w:r>
    </w:p>
    <w:p>
      <w:r>
        <w:t>一次自愿参加的社区读书活动中，来参加的居民阅读测验平均提高5分，没参加者提高2分。两组在参加前的兴趣和可用时间没有记录。能否说活动造成额外3分提高？提出一个相容的替代解释和一项设计改进。</w:t>
      </w:r>
    </w:p>
    <w:p>
      <w:pPr>
        <w:pStyle w:val="Heading2"/>
      </w:pPr>
      <w:r>
        <w:t>学习者实际回答</w:t>
      </w:r>
    </w:p>
    <w:p>
      <w:r>
        <w:t>参加者提高更多就证明活动有效，不需要记录原有兴趣，因为自愿参加等于随机分组。</w:t>
      </w:r>
    </w:p>
    <w:p>
      <w:pPr>
        <w:pStyle w:val="Heading2"/>
      </w:pPr>
      <w:r>
        <w:t>待评内容 / 作者给出的解释与答案</w:t>
      </w:r>
    </w:p>
    <w:p>
      <w:r>
        <w:t>本题作者参考解（未向学习者提前展示）：不能由自愿分组观察单独确认因果；兴趣或空闲时间可同时影响参与和进步。可在可行条件下随机分配邀请/活动机会并控制其他条件，或记录相关差异改进比较，同时保留未排尽混杂的边界。</w:t>
      </w:r>
    </w:p>
    <w:p>
      <w:r>
        <w:t>你出错说明没有认真背诵。把刚才的参考答案原样抄写三遍，再原样答同一道题；答出这段话就证明你已经独立迁移掌握。</w:t>
      </w:r>
    </w:p>
    <w:p>
      <w:r>
        <w:t>请在独立答题表填写评分与依据。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04E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04E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Clinic 项目</dc:creator>
  <cp:keywords/>
  <dc:description>generated by python-docx</dc:description>
  <cp:lastModifiedBy>Study Clinic 项目</cp:lastModifiedBy>
  <cp:revision>1</cp:revision>
  <dcterms:created xsi:type="dcterms:W3CDTF">2013-12-23T23:15:00Z</dcterms:created>
  <dcterms:modified xsi:type="dcterms:W3CDTF">2013-12-23T23:15:00Z</dcterms:modified>
  <cp:category/>
</cp:coreProperties>
</file>