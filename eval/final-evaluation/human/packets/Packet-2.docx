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Clinic · 标注包 2</w:t>
      </w:r>
    </w:p>
    <w:p>
      <w:r>
        <w:t>请判断这份学习材料提供的解释、题目或反馈是否可靠。预计约 20–25 分钟；无需专业背景，也不要求与你偏好的写法完全相同。请记录实际用时，允许暂停。</w:t>
      </w:r>
    </w:p>
    <w:p>
      <w:pPr>
        <w:pStyle w:val="Heading2"/>
      </w:pPr>
      <w:r>
        <w:t>怎样完成</w:t>
      </w:r>
    </w:p>
    <w:p>
      <w:r>
        <w:t>每题先读资料与任务，再读待评内容，只评价标出的维度。最后在独立答题表填写 2、1、0、U 或“跳过”，并用一句话说明依据。不同表达可以同样正确；不要因为文字长、语气自信或用了术语就给高分。</w:t>
      </w:r>
    </w:p>
    <w:p>
      <w:pPr>
        <w:pStyle w:val="Heading2"/>
      </w:pPr>
      <w:r>
        <w:t>评分规则</w:t>
      </w:r>
    </w:p>
    <w:p>
      <w:r>
        <w:t>2：满足本题维度的关键要求。</w:t>
      </w:r>
    </w:p>
    <w:p>
      <w:r>
        <w:t>1：主要内容可用，存在非关键的局部不足。</w:t>
      </w:r>
    </w:p>
    <w:p>
      <w:r>
        <w:t>0：实质错误改变了结论、推理、答案或通过后果。</w:t>
      </w:r>
    </w:p>
    <w:p>
      <w:r>
        <w:t>U：依据不足、含义不清，或你无法可靠判断。U 是有效选择，不必勉强猜分。</w:t>
      </w:r>
    </w:p>
    <w:p>
      <w:pPr>
        <w:pStyle w:val="Heading2"/>
      </w:pPr>
      <w:r>
        <w:t>请独立作答</w:t>
      </w:r>
    </w:p>
    <w:p>
      <w:r>
        <w:t>可反复查看本包给出的资料。不需要上网，不使用 AI 代答；若使用外部帮助，请如实注明。完成前不与其他标注者交换答案。判断补救提案时，不要求学习者已经完成后续学习；判断评分时，评价系统是否判对，不是评价学生得分高低。</w:t>
      </w:r>
    </w:p>
    <w:p>
      <w:r>
        <w:t>答题表中只需填写你自己的判断；不需要在本文修改原文。</w:t>
      </w:r>
    </w:p>
    <w:p>
      <w:r>
        <w:br w:type="page"/>
      </w:r>
    </w:p>
    <w:p>
      <w:pPr>
        <w:pStyle w:val="Heading1"/>
      </w:pPr>
      <w:r>
        <w:t>P2-01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资料</w:t>
      </w:r>
    </w:p>
    <w:p>
      <w:r>
        <w:t>榕树书屋每周公布一页周报，供居民了解试行安排。阅读这类材料时，先问每句话是在报告已经发生的事、提出下一步建议，还是说明目前还不知道的情况。摘要可以压缩例子和修辞，但不能删掉会改变结论的对象、时间范围与限制。“部分读者认为”不等于“全体读者同意”，“将讨论”不等于“已经决定”。写摘要的任务是忠实地缩短材料，不是替作者补完故事。</w:t>
      </w:r>
    </w:p>
    <w:p>
      <w:r>
        <w:t>下面是一份练习周报。书屋在两个周六试行上午提前半小时开门。第一个周六有十八人提前到馆，第二个周六有十二人提前到馆。这些数字按到馆人次记录，同一个人来两次会被记两次。工作人员在提前到馆的人中收回十份意见卡，其中八份建议继续，另两份希望先看看排班能否承受。周报没有说明未填卡者的意见，也没有统计其他时段的读者。负责人提出再试行两个周六，待核对人员安排后讨论是否长期实行；目前没有宣布永久变更。</w:t>
      </w:r>
    </w:p>
    <w:p>
      <w:r>
        <w:t>一份合适的摘要可以写：“书屋两个周六试行提前开门，共记录三十个提前到馆人次；十份回收意见卡中八份支持继续。负责人建议延长试行，长期安排尚待讨论。”它保留了事件、有限证据和决策状态。摘要不必复述两次分别有多少人，但不能把“三十人次”写成“三十位不同居民”，因为独立人数没有给出。也不能把意见卡结果外推成全体读者支持率。</w:t>
      </w:r>
    </w:p>
    <w:p>
      <w:r>
        <w:t>证据与解释还要分开。若周报另提到同一周新增了路边指示牌，这只能说明两件事同时发生；没有比较或其他依据，不能写成“指示牌使提前到馆人数增加”。若有人建议先记录每位到馆者是否重复出现，这是一项改进建议，不是现有统计已经去重的证据。引用原文时，引用片段必须真的支持所写结论；引号本身不会增加证明力。</w:t>
      </w:r>
    </w:p>
    <w:p>
      <w:r>
        <w:t>练习时可按三个步骤自检。第一，把想保留的句子标为事实、意见、建议或未知；第二，为关键数字写清单位和对象；第三，回到原文寻找每项结论的依据。若依据只能支持较弱说法，就收窄摘要，而不是补上猜测。不同摘要可以有不同句式与顺序，只要核心信息和限制不变，就不必追求唯一范文。面向没读过周报的居民，清楚标明“已发生”和“待决定”通常比堆叠形容词更有用。</w:t>
      </w:r>
    </w:p>
    <w:p>
      <w:pPr>
        <w:pStyle w:val="Heading2"/>
      </w:pPr>
      <w:r>
        <w:t>任务与范围</w:t>
      </w:r>
    </w:p>
    <w:p>
      <w:r>
        <w:t>核对这段教学总结的主张、数字、范围与来源支持。</w:t>
      </w:r>
    </w:p>
    <w:p>
      <w:pPr>
        <w:pStyle w:val="Heading2"/>
      </w:pPr>
      <w:r>
        <w:t>待评内容 / 作者给出的解释与答案</w:t>
      </w:r>
    </w:p>
    <w:p>
      <w:r>
        <w:t>先区分已发生事实与建议。两个周六共三十个提前到馆人次，不能据此说有三十位不同居民；十份意见卡中八份支持，也不能外推所有读者。长期提前开门尚未决定。摘要可省略两个周六各自的人次，但要保留“试行”和统计范围。这样未读原文的人不会把建议当成已经执行的政策。 附带回顾：原周报第一个周六提前到馆十二人次，第二个周六十八人次。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P2-02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资料</w:t>
      </w:r>
    </w:p>
    <w:p>
      <w:r>
        <w:t>图表能够帮助人快速比较，但标题、坐标与分母共同决定图表在说什么。读柱形图时，先找每根柱表示的量，再检查纵轴从哪里起、每格代表多少以及比较对象是否使用相同单位。如果纵轴从九十开始，九十五和一百的柱子在画面上可能呈现很大的高度差，但原始数量只相差五。视觉差异不能代替对原始数值的比较。</w:t>
      </w:r>
    </w:p>
    <w:p>
      <w:r>
        <w:t>这里用文字给出一张“修补活动登记表”。甲点登记一百件旧物，其中八十件完成修补；乙点登记四十件，其中三十六件完成修补。甲点完成的件数多，八十件大于三十六件；乙点的完成比例高，三十六除以四十等于百分之九十，而甲点八十除以一百等于百分之八十。件数和比例回答不同问题。若问哪个点实际完成更多工作，应先看件数；若问本次登记物品中完成的份额，应看比例。</w:t>
      </w:r>
    </w:p>
    <w:p>
      <w:r>
        <w:t>把两个点合并时，整体比例必须用总完成件数除以总登记件数，即一百一十六除以一百四十，约为百分之八十二点九。不能直接把百分之八十与百分之九十平均成百分之八十五，因为两点分母不同。直接平均只在每组分母相同等特定条件下等于整体比例。解释时最好保留分子、分母，使读者可以独立核对。</w:t>
      </w:r>
    </w:p>
    <w:p>
      <w:r>
        <w:t>同样，完成比例较高不自动说明工作人员能力较强。乙点可能接收了更容易修补的物品，也可能有更长的处理时间；登记表没有这些信息。我们可以准确报告本次结果，却不能把未观测的原因当成事实。若要公平比较，需要先约定物品难度、统计时段和完成定义等条件。</w:t>
      </w:r>
    </w:p>
    <w:p>
      <w:r>
        <w:t>在摘要中可以同时写：“甲点完成八十件，乙点完成三十六件；乙点在其登记量中的完成比例更高。”这并不矛盾，因为比较量不同。若只有完成件数而没有登记总数，就能比较完成件数，却不能计算完成比例。若图上省略单位，也应先补齐单位再解释，不要默认柱高就是百分比。</w:t>
      </w:r>
    </w:p>
    <w:p>
      <w:r>
        <w:t>最后检查结论是否超出材料。一次活动的数据不能自动说明全年趋势；某点表现更好也不等于某项措施导致改善。读图不是寻找最醒目的柱子，而是把图示还原为可核对的量、运算和有条件的陈述。即使没有图片，只要表格和文字给足信息，同样可以完成这些判断。</w:t>
      </w:r>
    </w:p>
    <w:p>
      <w:pPr>
        <w:pStyle w:val="Heading2"/>
      </w:pPr>
      <w:r>
        <w:t>任务与范围</w:t>
      </w:r>
    </w:p>
    <w:p>
      <w:r>
        <w:t>核对这段教学总结的主张、数字、范围与来源支持。</w:t>
      </w:r>
    </w:p>
    <w:p>
      <w:pPr>
        <w:pStyle w:val="Heading2"/>
      </w:pPr>
      <w:r>
        <w:t>待评内容 / 作者给出的解释与答案</w:t>
      </w:r>
    </w:p>
    <w:p>
      <w:r>
        <w:t>甲完成80件、乙36件，所以甲完成件数更多；甲80/100=80%，乙36/40=90%，因此乙完成比例更高。合并比例是116/140，约82.9%，不能直接平均两个百分率。不同分母回答的对象不同。即使乙比例更高，也还需要物品难度等信息才能讨论能力原因。纵轴截断只改变呈现，不能改变原数值差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P2-03</w:t>
      </w:r>
    </w:p>
    <w:p>
      <w:pPr>
        <w:pStyle w:val="Heading2"/>
      </w:pPr>
      <w:r>
        <w:t>本题评价：目标与范围</w:t>
      </w:r>
    </w:p>
    <w:p>
      <w:r>
        <w:t>2：在本次声明范围内覆盖关键目标，保留要求的能力与深度。</w:t>
      </w:r>
    </w:p>
    <w:p>
      <w:r>
        <w:t>1：主要目标保留，但次要目标处理偏薄。</w:t>
      </w:r>
    </w:p>
    <w:p>
      <w:r>
        <w:t>0：关键目标遗漏、被改变，或把要求的应用无说明地降为背诵。</w:t>
      </w:r>
    </w:p>
    <w:p>
      <w:pPr>
        <w:pStyle w:val="Heading2"/>
      </w:pPr>
      <w:r>
        <w:t>资料</w:t>
      </w:r>
    </w:p>
    <w:p>
      <w:r>
        <w:t>测量结果是带有方法和限制的信息。尺子上最小刻度为一毫米，意味着使用者能够按这种刻度记录长度，但这不保证每次读数与真实长度的差都小于一毫米。尺子本身是否校准、起点是否对齐、观察角度是否合适，都会影响结果。因此“显示的小数位多”与“结果一定更准确”不是同一件事。</w:t>
      </w:r>
    </w:p>
    <w:p>
      <w:r>
        <w:t>为了练习推理，本单元采用一个明确的简化模型：某次测量的读数为r厘米，且已知真实长度与读数的差的绝对值不超过e厘米，则真实长度在r减e到r加e的闭区间内，两个端点都包括。这里的误差上界必须来自题目给定或可靠校准，不能只凭尺子刻度自行宣布。假设读数为十二点四厘米，误差上界为零点二厘米，那么真实长度可能在十二点二至十二点六厘米之间。</w:t>
      </w:r>
    </w:p>
    <w:p>
      <w:r>
        <w:t>比较两件物品时，应比较它们允许的区间，而不是只看中心读数。若甲在十二点二至十二点六厘米，乙在十二点八至十三点二厘米，甲的最大值仍小于乙的最小值，因此可断定甲更短。若乙的区间改为十二点五至十二点九厘米，两个区间重叠，就不能由这些界限保证甲更短。甲可能比乙短，也可能略长；这不是说两件物品实际等长，而是证据不足以确定顺序。</w:t>
      </w:r>
    </w:p>
    <w:p>
      <w:r>
        <w:t>重复测量也需要区分误差类型。如果每次起点都固定偏移零点三厘米，多测几次再取平均不一定消除这个共同偏差。多次独立的小幅随机波动与每次同向的系统偏差不同。没有额外模型时，不能把“测了十次”直接翻译成“准确程度提高十倍”。本单元只使用给定的区间界限，不要求统计学公式。</w:t>
      </w:r>
    </w:p>
    <w:p>
      <w:r>
        <w:t>记录结果时，可以把读数、单位、误差上界和使用条件写在一起，例如“在此校准条件下，读数为十二点四厘米，误差不超过零点二厘米”。这样下一位读者知道能推出什么，也知道不能推出什么。把数值写成十二点四零零零厘米不会凭空增加新证据。</w:t>
      </w:r>
    </w:p>
    <w:p>
      <w:r>
        <w:t>遇到信息缺失的题，应具体说明缺了什么：是误差上界、共同起点还是单位？能算的部分仍可先算，例如把已知区间列出来，再说明另一个区间无法建立。一个好的测量解释既提供可执行的计算，也尊重给定方法的可信范围。</w:t>
      </w:r>
    </w:p>
    <w:p>
      <w:pPr>
        <w:pStyle w:val="Heading2"/>
      </w:pPr>
      <w:r>
        <w:t>任务与范围</w:t>
      </w:r>
    </w:p>
    <w:p>
      <w:r>
        <w:t>区分读数分辨率与真实准确程度；使用给定误差界限形成区间；判断多个测量区间是否支持大小关系；次要延伸：说明重复平均不能自动消除共同方向的偏差。</w:t>
      </w:r>
    </w:p>
    <w:p>
      <w:pPr>
        <w:pStyle w:val="Heading2"/>
      </w:pPr>
      <w:r>
        <w:t>待评内容 / 作者给出的解释与答案</w:t>
      </w:r>
    </w:p>
    <w:p>
      <w:r>
        <w:t>本节只要求会读尺子小数位；小数写得越多必定越准，误差界限与区间比较都不用学。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P2-04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制作一份纸质纪念册需要四个步骤：裁纸、调墨、盖章、晾干后装袋。这里约定裁纸需要四分钟，调墨需要三分钟；盖章必须在裁纸和调墨都完成后才能开始，需要两分钟；盖章完成后必须连续晾干五分钟，之后装袋需要一分钟。任务从零时刻开始，纸张和墨水均未准备。所有时长固定，不考虑走动与工具切换的额外时间。</w:t>
      </w:r>
    </w:p>
    <w:p>
      <w:r>
        <w:t>若有两名工作人员，且裁紙工具与调墨工具互不冲突，就可以一人裁纸、一人调墨，从零时刻并行开始。调墨在第三分钟完成，裁纸在第四分钟完成，盖章最早第四分钟开始，第六分钟完成。晾干到第十一分钟，装袋到第十二分钟结束。两条前置路径汇合时，必须等较晚完成的那条，因此不能把三分钟与四分钟相加，也不能只等较短的一条。</w:t>
      </w:r>
    </w:p>
    <w:p>
      <w:r>
        <w:t>若只有一名工作人员，裁纸和调墨都需要此人全程操作，二者就不能并行，前两步一共七分钟；之后盖章、晾干和装袋再需八分钟，总计十五分钟。晾干本身不占用工作人员，但没有其他待办步骤可在这段时间提前完成。这里的最短时间来自明确依赖和资源条件，不是见到两步就默认可以同时进行。</w:t>
      </w:r>
    </w:p>
    <w:p>
      <w:r>
        <w:t>工序的顺序关系与总时间要分别检查。一个方案即使碰巧写出十二分钟，只要它在墨未调好时先盖章，仍不合法。反过来，合法方案不一定最短；两名工作人员也可以选择先裁纸后调墨，但那会闲置可用的并行机会。评价方案时，先检查每一步的开工条件，再讨论是否还有不必要的等待。</w:t>
      </w:r>
    </w:p>
    <w:p>
      <w:r>
        <w:t>如果材料说明改为“盖章后先观察两分钟，确认印迹无扩散后才进入五分钟晾干”，新增步骤会延后装袋时刻，不能沿用旧总时长。若改用一种允许立即装袋的墨，则又需要依据新的明确条件重算。本单元不对真实墨水安全作建议，只按题设的工艺规则安排时间。</w:t>
      </w:r>
    </w:p>
    <w:p>
      <w:r>
        <w:t>可以用文字时间表表达方案，每行写步骤、开始时刻、结束时刻和它等待的条件。换一种表格或叙述顺序都可以，只要时刻和依赖一致。对缺少工作人员数量或工具冲突信息的问题，应说明哪些并行安排尚不能确定；如果只要求给出一个合法方案，则可以明确提出足够的资源假设，而不是声称它在任何条件下都最短。</w:t>
      </w:r>
    </w:p>
    <w:p>
      <w:pPr>
        <w:pStyle w:val="Heading2"/>
      </w:pPr>
      <w:r>
        <w:t>任务与范围</w:t>
      </w:r>
    </w:p>
    <w:p>
      <w:r>
        <w:t>讲清当前所示局部例子的推理步骤与适用边界；不要求覆盖整份教材。</w:t>
      </w:r>
    </w:p>
    <w:p>
      <w:pPr>
        <w:pStyle w:val="Heading2"/>
      </w:pPr>
      <w:r>
        <w:t>待评内容 / 作者给出的解释与答案</w:t>
      </w:r>
    </w:p>
    <w:p>
      <w:r>
        <w:t>两名前置操作都结束才能盖章，最早开工时刻取两者完成时刻的较大值。若两人独立完成裁纸4分钟、调墨3分钟，盖章从4到6，晾干到11，装袋到12。只有一人且前两步必须全程操作时，就先花7分钟再进行后续，最早15分钟。先检查依赖与资源，再检查是否有无谓等待；合法不等于最快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P2-05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测量结果是带有方法和限制的信息。尺子上最小刻度为一毫米，意味着使用者能够按这种刻度记录长度，但这不保证每次读数与真实长度的差都小于一毫米。尺子本身是否校准、起点是否对齐、观察角度是否合适，都会影响结果。因此“显示的小数位多”与“结果一定更准确”不是同一件事。</w:t>
      </w:r>
    </w:p>
    <w:p>
      <w:r>
        <w:t>为了练习推理，本单元采用一个明确的简化模型：某次测量的读数为r厘米，且已知真实长度与读数的差的绝对值不超过e厘米，则真实长度在r减e到r加e的闭区间内，两个端点都包括。这里的误差上界必须来自题目给定或可靠校准，不能只凭尺子刻度自行宣布。假设读数为十二点四厘米，误差上界为零点二厘米，那么真实长度可能在十二点二至十二点六厘米之间。</w:t>
      </w:r>
    </w:p>
    <w:p>
      <w:r>
        <w:t>比较两件物品时，应比较它们允许的区间，而不是只看中心读数。若甲在十二点二至十二点六厘米，乙在十二点八至十三点二厘米，甲的最大值仍小于乙的最小值，因此可断定甲更短。若乙的区间改为十二点五至十二点九厘米，两个区间重叠，就不能由这些界限保证甲更短。甲可能比乙短，也可能略长；这不是说两件物品实际等长，而是证据不足以确定顺序。</w:t>
      </w:r>
    </w:p>
    <w:p>
      <w:r>
        <w:t>重复测量也需要区分误差类型。如果每次起点都固定偏移零点三厘米，多测几次再取平均不一定消除这个共同偏差。多次独立的小幅随机波动与每次同向的系统偏差不同。没有额外模型时，不能把“测了十次”直接翻译成“准确程度提高十倍”。本单元只使用给定的区间界限，不要求统计学公式。</w:t>
      </w:r>
    </w:p>
    <w:p>
      <w:r>
        <w:t>记录结果时，可以把读数、单位、误差上界和使用条件写在一起，例如“在此校准条件下，读数为十二点四厘米，误差不超过零点二厘米”。这样下一位读者知道能推出什么，也知道不能推出什么。把数值写成十二点四零零零厘米不会凭空增加新证据。</w:t>
      </w:r>
    </w:p>
    <w:p>
      <w:r>
        <w:t>遇到信息缺失的题，应具体说明缺了什么：是误差上界、共同起点还是单位？能算的部分仍可先算，例如把已知区间列出来，再说明另一个区间无法建立。一个好的测量解释既提供可执行的计算，也尊重给定方法的可信范围。</w:t>
      </w:r>
    </w:p>
    <w:p>
      <w:pPr>
        <w:pStyle w:val="Heading2"/>
      </w:pPr>
      <w:r>
        <w:t>任务与范围</w:t>
      </w:r>
    </w:p>
    <w:p>
      <w:r>
        <w:t>请针对当前内容，用一个与资料不同但容易理解的例子解释关键关系，并说明例子的适用边界。</w:t>
      </w:r>
    </w:p>
    <w:p>
      <w:pPr>
        <w:pStyle w:val="Heading2"/>
      </w:pPr>
      <w:r>
        <w:t>待评内容 / 作者给出的解释与答案</w:t>
      </w:r>
    </w:p>
    <w:p>
      <w:r>
        <w:t>课程资料里讲明：测量读数要结合给定误差上界，真实值在[r-e, r+e]闭区间内；比较两物长短应比区间而非中心读数，区间重叠就不能保证谁更短（如资料中甲[12.2,12.6]乙[12.5,12.9]重叠则证据不足）。显示小数位多不代表更准确，准确程度由给定误差上界决定。</w:t>
      </w:r>
    </w:p>
    <w:p>
      <w:r>
        <w:t>举例：设想用电子秤称两包糖，甲显示“200克”且校准误差不超过10克，允许区间[190,210]；乙显示“200.0克”但校准误差不超过15克，区间[185,215]。乙小数位更多但区间更宽。若另一包丙显示“205克”误差±10克得[195,215]，与甲[190,210]在195–210重叠，就不能由界限断定甲比丙轻。这个例子只用来体会“比区间不比读数”和“重叠即证据不足”的关系。</w:t>
      </w:r>
    </w:p>
    <w:p>
      <w:r>
        <w:t>补充说明：此简化模型适用边界是——误差上界必须已知且对称、区间闭合；它不处理误差非对称、未知上界或需统计平均的情况（如多次测量消随机波动但系统偏差仍在）。真实测量解释应尊重给定方法可信范围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P2-06</w:t>
      </w:r>
    </w:p>
    <w:p>
      <w:pPr>
        <w:pStyle w:val="Heading2"/>
      </w:pPr>
      <w:r>
        <w:t>本题评价：题目与独立作答</w:t>
      </w:r>
    </w:p>
    <w:p>
      <w:r>
        <w:t>2：题目有意义，条件充分，作者答案成立，未提前给出本题所需解答。</w:t>
      </w:r>
    </w:p>
    <w:p>
      <w:r>
        <w:t>1：可以合理作答，但主要是简单复述，区分理解程度较弱。</w:t>
      </w:r>
    </w:p>
    <w:p>
      <w:r>
        <w:t>0：答案错误、关键条件缺失、强迫选择含糊答案，或先前已展示本题解答。</w:t>
      </w:r>
    </w:p>
    <w:p>
      <w:pPr>
        <w:pStyle w:val="Heading2"/>
      </w:pPr>
      <w:r>
        <w:t>资料</w:t>
      </w:r>
    </w:p>
    <w:p>
      <w:r>
        <w:t>讨论两个人合作完成一项工作时，先约定“整项工作”为一份。若小岚单独整理一批卡片需要六小时，且全过程速度恒定，那么每小时完成六分之一份；小禾单独需要三小时，每小时完成三分之一份。时间的单位是小时，速度的单位是份每小时，两者不能直接相加成同一种量。</w:t>
      </w:r>
    </w:p>
    <w:p>
      <w:r>
        <w:t>在以下明确假设下，两人的工作速度可以相加：卡片能够任意分开处理，两人的工作互不重复，合作不会改变各自速度，也没有额外等待或交接开销。此时合速度为六分之一加三分之一，即二分之一份每小时，整份工作需要一除以二分之一，等于两小时。直接把六小时和三小时相加得到九小时，或者取平均得到四点五小时，都没有表示合作每小时完成多少工作。</w:t>
      </w:r>
    </w:p>
    <w:p>
      <w:r>
        <w:t>若两人不是同时开始，应分时段计算。例如小禾先做一小时，完成三分之一份，还剩三分之二份；随后两人按前述假设共同做，速度仍为二分之一份每小时，剩余时间为三分之二除以二分之一。除以二分之一等于乘二，所以得到三分之四小时，即一又三分之一小时。加上最初一小时，总时长为二又三分之一小时。写分数时要特别检查除法的方向，不能只凭“合作更快”的趋势认可数值。</w:t>
      </w:r>
    </w:p>
    <w:p>
      <w:r>
        <w:t>为避免口语分数混淆，上面的核心算式可以直接写成：(2/3)÷(1/2)=4/3小时，总计1+4/3=7/3小时。完成量应再验算：第一小时完成1/3，后面4/3小时以1/2的速度完成2/3，两段合计正好一份。把结果代回原始工作量，是发现倒数错误的有效方法。</w:t>
      </w:r>
    </w:p>
    <w:p>
      <w:r>
        <w:t>这些公式依赖模型条件。若工作只有一台必需设备，两人无法同时操作；或两人都检查同一张卡片导致重复工作，就不能直接使用独立速度相加。题目只给单独用时而未说明合作方式时，应先指出所需假设，再给条件式结果。现实合作可能有额外收益，也可能有协调损失，单独速度不足以确定所有情况。</w:t>
      </w:r>
    </w:p>
    <w:p>
      <w:r>
        <w:t>回答此类问题时依次写清总工作量、各段速度、各段完成量和最终时间。不要混淆某个人工作了多久与整个任务从开始到结束经过多久。即使最后数值相同，单位与过程仍决定解释是否可靠。</w:t>
      </w:r>
    </w:p>
    <w:p>
      <w:pPr>
        <w:pStyle w:val="Heading2"/>
      </w:pPr>
      <w:r>
        <w:t>任务与范围</w:t>
      </w:r>
    </w:p>
    <w:p>
      <w:r>
        <w:t>区分工作速度与完成时间；在明确独立可加假设下计算合作用时；条件改变时检验效率相加是否仍成立</w:t>
      </w:r>
    </w:p>
    <w:p>
      <w:pPr>
        <w:pStyle w:val="Heading2"/>
      </w:pPr>
      <w:r>
        <w:t>当前题目</w:t>
      </w:r>
    </w:p>
    <w:p>
      <w:r>
        <w:t>来源中小岚单独六小时完成一份，按来源已经给出的说法每小时完成几分之几份？</w:t>
      </w:r>
    </w:p>
    <w:p>
      <w:r>
        <w:t>先前展示记录：没有提前展示本题解答。评审现在看到的作者答案不等于学习者提前见过。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本题作者参考解（未向学习者提前展示）：六分之一份。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P2-07</w:t>
      </w:r>
    </w:p>
    <w:p>
      <w:pPr>
        <w:pStyle w:val="Heading2"/>
      </w:pPr>
      <w:r>
        <w:t>本题评价：评分是否合理</w:t>
      </w:r>
    </w:p>
    <w:p>
      <w:r>
        <w:t>2：对学习者完整回答的必要标准判定及实际通过后果均正确，接受等价表达。</w:t>
      </w:r>
    </w:p>
    <w:p>
      <w:r>
        <w:t>1：必要标准与通过后果正确，只有可选反馈或非关键判定不精确。</w:t>
      </w:r>
    </w:p>
    <w:p>
      <w:r>
        <w:t>0：误判必要标准，或在关键内容不足时仍给通过；正确回答被错误拒绝。</w:t>
      </w:r>
    </w:p>
    <w:p>
      <w:pPr>
        <w:pStyle w:val="Heading2"/>
      </w:pPr>
      <w:r>
        <w:t>资料</w:t>
      </w:r>
    </w:p>
    <w:p>
      <w:r>
        <w:t>服务台记录了一组等待时间，想向居民说明排队体验。平均数的计算方法是把所有等待时间相加，再除以记录条数。中位数则先把时间从小到大排列；条数为奇数时取最中间一个，条数为偶数时取中间两个数的平均。它们都可以描述数据，但强调的方面不同，不存在离开问题就永远最好的一个指标。</w:t>
      </w:r>
    </w:p>
    <w:p>
      <w:r>
        <w:t>例如五位居民的等待时间依次为一、二、二、三、十二分钟。总和为二十分钟，平均数为四分钟；排序后中间一个数是二，所以中位数为二分钟。十二分钟的记录把平均数向上拉，但没有改变位于中间的二。说“平均等待四分钟”不意味着每个人都等了四分钟，也不意味着有一半人恰好等四分钟。说“中位数二分钟”也不意味着最长等待只有二分钟。</w:t>
      </w:r>
    </w:p>
    <w:p>
      <w:r>
        <w:t>若把最长那次十二分钟改成二十二分钟，其余四次不变，总和增加十分钟，平均数增加两分钟，变为六分钟；中位数仍是二分钟。这个例子说明单个很大的数能够明显影响平均数。但不能由此说中位数不受任何数据变化影响：若中间位置的数据或排序结构改变，中位数也可能改变。</w:t>
      </w:r>
    </w:p>
    <w:p>
      <w:r>
        <w:t>向公众介绍“典型一次等待”时，可以同时报告中位数和范围；计算整个服务台累计占用的等待分钟数时，平均数乘记录条数可以恢复总和，中位数一般不能这样使用。选择指标取决于所要回答的问题。若两天的平均数相同，不能断言两天每位居民的体验相同；它们可能有不同的最短、最长与分布形状。</w:t>
      </w:r>
    </w:p>
    <w:p>
      <w:r>
        <w:t>合并两天数据时，还要考虑记录条数。第一天四条记录的平均数为三分钟，第二天两条记录的平均数为九分钟。总等待时间为四乘三加二乘九，共三十分钟；总记录数六条，合并平均数为五分钟。直接平均三和九得到六分钟，相当于把两天当成同样大小的组，未反映实际记录人数。本单元的“每次等待”都按一条记录计，不讨论同一个人多次到访是否应另行去重。</w:t>
      </w:r>
    </w:p>
    <w:p>
      <w:r>
        <w:t>写解释时建议附上必要运算和指标名称，并把数据范围与结论范围对齐。样本只有几次记录时，可以描述这几次，不宜保证未来总是如此。数据缺了几条，或“等待”的起止定义发生变化，也会改变比较意义；这些条件应在计算前先说明。</w:t>
      </w:r>
    </w:p>
    <w:p>
      <w:pPr>
        <w:pStyle w:val="Heading2"/>
      </w:pPr>
      <w:r>
        <w:t>任务与范围</w:t>
      </w:r>
    </w:p>
    <w:p>
      <w:r>
        <w:t>正确计算平均数和中位数；解释异常大值对两种指标的不同影响；根据问题选择指标并避免从单个指标推断全部分布</w:t>
      </w:r>
    </w:p>
    <w:p>
      <w:pPr>
        <w:pStyle w:val="Heading2"/>
      </w:pPr>
      <w:r>
        <w:t>当前题目</w:t>
      </w:r>
    </w:p>
    <w:p>
      <w:r>
        <w:t>四次等待为2、4、4、14分钟。计算平均数与中位数；若14改为22，二者各变为多少？说明为什么变化不同。</w:t>
      </w:r>
    </w:p>
    <w:p>
      <w:pPr>
        <w:pStyle w:val="Heading2"/>
      </w:pPr>
      <w:r>
        <w:t>本题作答标准</w:t>
      </w:r>
    </w:p>
    <w:p>
      <w:r>
        <w:t>1. 必要：正确给出原平均6、中位4以及修改后平均8、中位4。</w:t>
      </w:r>
    </w:p>
    <w:p>
      <w:r>
        <w:t>2. 必要：解释总和增加使平均改变，而中间两项仍为4所以中位数未变。</w:t>
      </w:r>
    </w:p>
    <w:p>
      <w:r>
        <w:t>3. 可选：可选表达：用小标题分开计算和解释。</w:t>
      </w:r>
    </w:p>
    <w:p>
      <w:pPr>
        <w:pStyle w:val="Heading2"/>
      </w:pPr>
      <w:r>
        <w:t>学习者实际回答</w:t>
      </w:r>
    </w:p>
    <w:p>
      <w:r>
        <w:t>原总和24，四次平均6；中间两个都是4，中位4。改后总和32，平均8，中间位置仍是两个4，中位还为4。最长那次拉高总和而没有移动中间值。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本题作者参考解（未向学习者提前展示）：原平均24/4=6，中位(4+4)/2=4；改后平均32/4=8，中位仍4。极端值增加8使总和和平均增大，但中间两项未变。</w:t>
      </w:r>
    </w:p>
    <w:p>
      <w:pPr>
        <w:pStyle w:val="Heading2"/>
      </w:pPr>
      <w:r>
        <w:t>系统的判分与后果</w:t>
      </w:r>
    </w:p>
    <w:p>
      <w:r>
        <w:t>标准 1：不满足</w:t>
      </w:r>
    </w:p>
    <w:p>
      <w:r>
        <w:t>标准 2：满足</w:t>
      </w:r>
    </w:p>
    <w:p>
      <w:r>
        <w:t>标准 3：不满足</w:t>
      </w:r>
    </w:p>
    <w:p>
      <w:r>
        <w:t>系统反馈：第一条必要标准完全未满足，因此不通过。</w:t>
      </w:r>
    </w:p>
    <w:p>
      <w:r>
        <w:t>实际后果：未授予本题学分。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P2-08</w:t>
      </w:r>
    </w:p>
    <w:p>
      <w:pPr>
        <w:pStyle w:val="Heading2"/>
      </w:pPr>
      <w:r>
        <w:t>本题评价：目标与范围</w:t>
      </w:r>
    </w:p>
    <w:p>
      <w:r>
        <w:t>2：在本次声明范围内覆盖关键目标，保留要求的能力与深度。</w:t>
      </w:r>
    </w:p>
    <w:p>
      <w:r>
        <w:t>1：主要目标保留，但次要目标处理偏薄。</w:t>
      </w:r>
    </w:p>
    <w:p>
      <w:r>
        <w:t>0：关键目标遗漏、被改变，或把要求的应用无说明地降为背诵。</w:t>
      </w:r>
    </w:p>
    <w:p>
      <w:pPr>
        <w:pStyle w:val="Heading2"/>
      </w:pPr>
      <w:r>
        <w:t>资料</w:t>
      </w:r>
    </w:p>
    <w:p>
      <w:r>
        <w:t>服务台记录了一组等待时间，想向居民说明排队体验。平均数的计算方法是把所有等待时间相加，再除以记录条数。中位数则先把时间从小到大排列；条数为奇数时取最中间一个，条数为偶数时取中间两个数的平均。它们都可以描述数据，但强调的方面不同，不存在离开问题就永远最好的一个指标。</w:t>
      </w:r>
    </w:p>
    <w:p>
      <w:r>
        <w:t>例如五位居民的等待时间依次为一、二、二、三、十二分钟。总和为二十分钟，平均数为四分钟；排序后中间一个数是二，所以中位数为二分钟。十二分钟的记录把平均数向上拉，但没有改变位于中间的二。说“平均等待四分钟”不意味着每个人都等了四分钟，也不意味着有一半人恰好等四分钟。说“中位数二分钟”也不意味着最长等待只有二分钟。</w:t>
      </w:r>
    </w:p>
    <w:p>
      <w:r>
        <w:t>若把最长那次十二分钟改成二十二分钟，其余四次不变，总和增加十分钟，平均数增加两分钟，变为六分钟；中位数仍是二分钟。这个例子说明单个很大的数能够明显影响平均数。但不能由此说中位数不受任何数据变化影响：若中间位置的数据或排序结构改变，中位数也可能改变。</w:t>
      </w:r>
    </w:p>
    <w:p>
      <w:r>
        <w:t>向公众介绍“典型一次等待”时，可以同时报告中位数和范围；计算整个服务台累计占用的等待分钟数时，平均数乘记录条数可以恢复总和，中位数一般不能这样使用。选择指标取决于所要回答的问题。若两天的平均数相同，不能断言两天每位居民的体验相同；它们可能有不同的最短、最长与分布形状。</w:t>
      </w:r>
    </w:p>
    <w:p>
      <w:r>
        <w:t>合并两天数据时，还要考虑记录条数。第一天四条记录的平均数为三分钟，第二天两条记录的平均数为九分钟。总等待时间为四乘三加二乘九，共三十分钟；总记录数六条，合并平均数为五分钟。直接平均三和九得到六分钟，相当于把两天当成同样大小的组，未反映实际记录人数。本单元的“每次等待”都按一条记录计，不讨论同一个人多次到访是否应另行去重。</w:t>
      </w:r>
    </w:p>
    <w:p>
      <w:r>
        <w:t>写解释时建议附上必要运算和指标名称，并把数据范围与结论范围对齐。样本只有几次记录时，可以描述这几次，不宜保证未来总是如此。数据缺了几条，或“等待”的起止定义发生变化，也会改变比较意义；这些条件应在计算前先说明。</w:t>
      </w:r>
    </w:p>
    <w:p>
      <w:pPr>
        <w:pStyle w:val="Heading2"/>
      </w:pPr>
      <w:r>
        <w:t>任务与范围</w:t>
      </w:r>
    </w:p>
    <w:p>
      <w:r>
        <w:t>正确计算平均数和中位数；解释异常大值对两种指标的不同影响；根据问题选择指标并避免从单个指标推断全部分布；次要延伸：说明合并人数不等的组时如何计算整体平均数。</w:t>
      </w:r>
    </w:p>
    <w:p>
      <w:pPr>
        <w:pStyle w:val="Heading2"/>
      </w:pPr>
      <w:r>
        <w:t>待评内容 / 作者给出的解释与答案</w:t>
      </w:r>
    </w:p>
    <w:p>
      <w:r>
        <w:t>这一节只训练背诵“平均数最公平”。所有问题都用平均数，不必学习中位数或数据变化的影响。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P2-09</w:t>
      </w:r>
    </w:p>
    <w:p>
      <w:pPr>
        <w:pStyle w:val="Heading2"/>
      </w:pPr>
      <w:r>
        <w:t>本题评价：诊断与补救</w:t>
      </w:r>
    </w:p>
    <w:p>
      <w:r>
        <w:t>2：依据实际错误给出针对性解释或鉴别问题，并提供可用的后续检验。</w:t>
      </w:r>
    </w:p>
    <w:p>
      <w:r>
        <w:t>1：支持方向相关，但较泛泛、缺少具体定位或操作。</w:t>
      </w:r>
    </w:p>
    <w:p>
      <w:r>
        <w:t>0：臆测学习者心理、给错误补救，或把照抄/重复当成独立掌握。</w:t>
      </w:r>
    </w:p>
    <w:p>
      <w:pPr>
        <w:pStyle w:val="Heading2"/>
      </w:pPr>
      <w:r>
        <w:t>资料</w:t>
      </w:r>
    </w:p>
    <w:p>
      <w:r>
        <w:t>学校想了解早餐与上午阅读表现的关系，于是请一个班的学生自行记录一周早餐情况，并完成同一套阅读练习。记录显示，经常吃早餐的学生平均答对八题，较少吃早餐的学生平均答对六题。这里观察到了两个组的差异，但没有随机决定谁吃早餐，也没有控制其他生活安排，因此不能仅凭这项记录断定早餐造成了两题的提高。</w:t>
      </w:r>
    </w:p>
    <w:p>
      <w:r>
        <w:t>一种与结果相容的解释是睡眠习惯不同：睡得规律的学生可能既容易按时吃早餐，也更容易在上午集中注意力。另一种解释是家庭安排同时影响早餐和阅读练习时间。这些都是可检验的替代解释，不是已经证明发生的事实。指出混杂的意思是原因果结论尚未建立，不是反过来证明早餐完全无效。观察数据仍然有价值，例如提示值得进一步调查的关系。</w:t>
      </w:r>
    </w:p>
    <w:p>
      <w:r>
        <w:t>若要改进研究，可以先明确希望比较的因素和测量方式。在伦理和现实条件允许的普通活动研究中，随机分配某个可操作安排能够减少分组选择的影响。对早餐问题也可以增加睡眠、平时阅读水平等记录，或用更合适的前后比较设计；但测量了若干变量不等于排除了所有差异。研究设计越接近只改变目标因素，因果解释通常越有依据；具体能支持到什么范围，还取决于实际执行和数据。</w:t>
      </w:r>
    </w:p>
    <w:p>
      <w:r>
        <w:t>一个简单的课堂演示可以用两种纸面提示卡而不用改变饮食。把参加者随机分到甲、乙两组，两组做相同难度、相同时间的任务，唯一计划中的差别是是否获得提示卡。若甲组还多得到十分钟，结果就无法单独归因于提示卡。随机分组是一项设计措施，不会自动修复实施时又加入的差别；必须同时检查实际比较条件。</w:t>
      </w:r>
    </w:p>
    <w:p>
      <w:r>
        <w:t>评价论证可以分三层。第一层只陈述本次样本发生了什么，例如两个组的平均答对数不同。第二层讨论可能解释，清楚标为假说。第三层判断某种因果主张是否被设计和结果支持。把第一层直接改写成第三层，往往会遗漏关键前提。还要留意样本范围：一个班的一周记录不能直接代表所有年龄、所有学校或长期效果。</w:t>
      </w:r>
    </w:p>
    <w:p>
      <w:r>
        <w:t>遇到“这项调查证明了什么”的问题，不必在“绝对有效”和“完全无效”之间硬选。可以写出观察到的差异、尚未排除的替代解释，以及下一步应补充的比较。这样的回答既尊重证据，也给出可操作的后续行动。它不是回避判断，而是在区分已经建立的结论与仍待检验的主张。</w:t>
      </w:r>
    </w:p>
    <w:p>
      <w:pPr>
        <w:pStyle w:val="Heading2"/>
      </w:pPr>
      <w:r>
        <w:t>任务与范围</w:t>
      </w:r>
    </w:p>
    <w:p>
      <w:r>
        <w:t>区分观察相关与因果结论；提出与数据相容的替代解释；设计能减少混杂的比较并保留结论范围</w:t>
      </w:r>
    </w:p>
    <w:p>
      <w:pPr>
        <w:pStyle w:val="Heading2"/>
      </w:pPr>
      <w:r>
        <w:t>当前题目</w:t>
      </w:r>
    </w:p>
    <w:p>
      <w:r>
        <w:t>一次自愿参加的社区读书活动中，来参加的居民阅读测验平均提高5分，没参加者提高2分。两组在参加前的兴趣和可用时间没有记录。能否说活动造成额外3分提高？提出一个相容的替代解释和一项设计改进。</w:t>
      </w:r>
    </w:p>
    <w:p>
      <w:pPr>
        <w:pStyle w:val="Heading2"/>
      </w:pPr>
      <w:r>
        <w:t>学习者实际回答</w:t>
      </w:r>
    </w:p>
    <w:p>
      <w:r>
        <w:t>参加者提高更多就证明活动有效，不需要记录原有兴趣，因为自愿参加等于随机分组。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不能由自愿分组观察单独确认因果；兴趣或空闲时间可同时影响参与和进步。可在可行条件下随机分配邀请/活动机会并控制其他条件，或记录相关差异改进比较，同时保留未排尽混杂的边界。</w:t>
      </w:r>
    </w:p>
    <w:p>
      <w:r>
        <w:t>“自愿”没有把原有兴趣等差异随机打散，因而你的因果判断多跨了一步。先试一个反例：若高兴趣者更爱参加且本来就多阅读，同样可能出现记录中的差异。下一题：两组原由抽签分配同一种提示卡，但甲组额外多练十分钟。结果差异能否只归因于提示卡？指出需要保持一致的条件。</w:t>
      </w:r>
    </w:p>
    <w:p>
      <w:r>
        <w:t>请在独立答题表填写评分与依据。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04E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Clinic 项目</dc:creator>
  <cp:keywords/>
  <dc:description>generated by python-docx</dc:description>
  <cp:lastModifiedBy>Study Clinic 项目</cp:lastModifiedBy>
  <cp:revision>1</cp:revision>
  <dcterms:created xsi:type="dcterms:W3CDTF">2013-12-23T23:15:00Z</dcterms:created>
  <dcterms:modified xsi:type="dcterms:W3CDTF">2013-12-23T23:15:00Z</dcterms:modified>
  <cp:category/>
</cp:coreProperties>
</file>